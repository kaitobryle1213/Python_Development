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21CF3" w14:textId="77777777" w:rsidR="00A07B9F" w:rsidRDefault="00195F6D">
      <w:pPr>
        <w:pStyle w:val="Title"/>
        <w:jc w:val="center"/>
      </w:pPr>
      <w:r>
        <w:t>RDRealty Technical Documentation</w:t>
      </w:r>
    </w:p>
    <w:p w14:paraId="7E4D8B8A" w14:textId="77777777" w:rsidR="00A07B9F" w:rsidRDefault="00195F6D">
      <w:pPr>
        <w:jc w:val="center"/>
      </w:pPr>
      <w:r>
        <w:t>System Architecture, Debugging, and Enhancement Guide</w:t>
      </w:r>
    </w:p>
    <w:p w14:paraId="7FEF1CB3" w14:textId="77777777" w:rsidR="00A07B9F" w:rsidRDefault="00195F6D">
      <w:r>
        <w:br w:type="page"/>
      </w:r>
    </w:p>
    <w:p w14:paraId="132CEAB4" w14:textId="77777777" w:rsidR="00A07B9F" w:rsidRDefault="00195F6D">
      <w:pPr>
        <w:pStyle w:val="Heading1"/>
      </w:pPr>
      <w:r>
        <w:lastRenderedPageBreak/>
        <w:t>1. System Overview</w:t>
      </w:r>
    </w:p>
    <w:p w14:paraId="3D34AF9E" w14:textId="77777777" w:rsidR="00A07B9F" w:rsidRDefault="00195F6D">
      <w:r>
        <w:t xml:space="preserve">RDRealty is a web-based property management application built using the Django framework (Python) and MySQL database. It follows the </w:t>
      </w:r>
      <w:r>
        <w:t>Model-View-Template (MVT) architectural pattern.</w:t>
      </w:r>
    </w:p>
    <w:p w14:paraId="29420B07" w14:textId="77777777" w:rsidR="00A07B9F" w:rsidRDefault="00195F6D">
      <w:pPr>
        <w:pStyle w:val="Heading2"/>
      </w:pPr>
      <w:r>
        <w:t>1.1 Architecture Diagram</w:t>
      </w:r>
    </w:p>
    <w:p w14:paraId="65ADE215" w14:textId="77777777" w:rsidR="00A07B9F" w:rsidRDefault="00195F6D">
      <w:r>
        <w:rPr>
          <w:noProof/>
        </w:rPr>
        <w:drawing>
          <wp:inline distT="0" distB="0" distL="0" distR="0" wp14:anchorId="55148361" wp14:editId="0F010DA3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37F6" w14:textId="77777777" w:rsidR="00A07B9F" w:rsidRDefault="00195F6D">
      <w:pPr>
        <w:pStyle w:val="Heading2"/>
      </w:pPr>
      <w:r>
        <w:t>1.2 Technology Stack</w:t>
      </w:r>
    </w:p>
    <w:p w14:paraId="27BACDA2" w14:textId="77777777" w:rsidR="00A07B9F" w:rsidRDefault="00195F6D">
      <w:r>
        <w:t>• Backend: Python 3.x, Django 5.x/6.x</w:t>
      </w:r>
    </w:p>
    <w:p w14:paraId="446F7D98" w14:textId="77777777" w:rsidR="00A07B9F" w:rsidRDefault="00195F6D">
      <w:r>
        <w:t>• Database: MySQL 8.0+</w:t>
      </w:r>
    </w:p>
    <w:p w14:paraId="0431FD79" w14:textId="77777777" w:rsidR="00A07B9F" w:rsidRDefault="00195F6D">
      <w:r>
        <w:t>• Frontend: HTML5, CSS3, Bootstrap 5, JavaScript (jQuery)</w:t>
      </w:r>
    </w:p>
    <w:p w14:paraId="0CD5C8DA" w14:textId="77777777" w:rsidR="00A07B9F" w:rsidRDefault="00195F6D">
      <w:r>
        <w:t xml:space="preserve">• Deployment: WSGI (Waitress/Gunicorn), </w:t>
      </w:r>
      <w:r>
        <w:t>WhiteNoise for static files</w:t>
      </w:r>
    </w:p>
    <w:p w14:paraId="00870806" w14:textId="77777777" w:rsidR="00A07B9F" w:rsidRDefault="00195F6D">
      <w:pPr>
        <w:pStyle w:val="Heading1"/>
      </w:pPr>
      <w:r>
        <w:t>2. Project Structure</w:t>
      </w:r>
    </w:p>
    <w:p w14:paraId="574B83D4" w14:textId="77777777" w:rsidR="00A07B9F" w:rsidRDefault="00195F6D">
      <w:pPr>
        <w:pStyle w:val="NoSpacing"/>
      </w:pPr>
      <w:r>
        <w:rPr>
          <w:rFonts w:ascii="Courier New" w:hAnsi="Courier New"/>
          <w:sz w:val="18"/>
        </w:rPr>
        <w:br/>
        <w:t>RDRealty/</w:t>
      </w:r>
      <w:r>
        <w:rPr>
          <w:rFonts w:ascii="Courier New" w:hAnsi="Courier New"/>
          <w:sz w:val="18"/>
        </w:rPr>
        <w:br/>
        <w:t>├── RDRealty/             # Project configuration (settings, urls, wsgi)</w:t>
      </w:r>
      <w:r>
        <w:rPr>
          <w:rFonts w:ascii="Courier New" w:hAnsi="Courier New"/>
          <w:sz w:val="18"/>
        </w:rPr>
        <w:br/>
        <w:t>├── RDRealty_App/         # Main application logic</w:t>
      </w:r>
      <w:r>
        <w:rPr>
          <w:rFonts w:ascii="Courier New" w:hAnsi="Courier New"/>
          <w:sz w:val="18"/>
        </w:rPr>
        <w:br/>
        <w:t>│   ├── migrations/       # Database migrations</w:t>
      </w:r>
      <w:r>
        <w:rPr>
          <w:rFonts w:ascii="Courier New" w:hAnsi="Courier New"/>
          <w:sz w:val="18"/>
        </w:rPr>
        <w:br/>
        <w:t xml:space="preserve">│   ├── static/         </w:t>
      </w:r>
      <w:r>
        <w:rPr>
          <w:rFonts w:ascii="Courier New" w:hAnsi="Courier New"/>
          <w:sz w:val="18"/>
        </w:rPr>
        <w:t xml:space="preserve">  # App-specific static files (JS, JSON data)</w:t>
      </w:r>
      <w:r>
        <w:rPr>
          <w:rFonts w:ascii="Courier New" w:hAnsi="Courier New"/>
          <w:sz w:val="18"/>
        </w:rPr>
        <w:br/>
        <w:t>│   ├── templates/        # HTML templates</w:t>
      </w:r>
      <w:r>
        <w:rPr>
          <w:rFonts w:ascii="Courier New" w:hAnsi="Courier New"/>
          <w:sz w:val="18"/>
        </w:rPr>
        <w:br/>
        <w:t>│   ├── models.py         # Database schema definitions</w:t>
      </w:r>
      <w:r>
        <w:rPr>
          <w:rFonts w:ascii="Courier New" w:hAnsi="Courier New"/>
          <w:sz w:val="18"/>
        </w:rPr>
        <w:br/>
        <w:t>│   ├── views.py          # Business logic and request handling</w:t>
      </w:r>
      <w:r>
        <w:rPr>
          <w:rFonts w:ascii="Courier New" w:hAnsi="Courier New"/>
          <w:sz w:val="18"/>
        </w:rPr>
        <w:br/>
        <w:t>│   ├── urls.py           # App-specific URL ro</w:t>
      </w:r>
      <w:r>
        <w:rPr>
          <w:rFonts w:ascii="Courier New" w:hAnsi="Courier New"/>
          <w:sz w:val="18"/>
        </w:rPr>
        <w:t>uting</w:t>
      </w:r>
      <w:r>
        <w:rPr>
          <w:rFonts w:ascii="Courier New" w:hAnsi="Courier New"/>
          <w:sz w:val="18"/>
        </w:rPr>
        <w:br/>
        <w:t>│   ├── forms.py          # Django forms for input validation</w:t>
      </w:r>
      <w:r>
        <w:rPr>
          <w:rFonts w:ascii="Courier New" w:hAnsi="Courier New"/>
          <w:sz w:val="18"/>
        </w:rPr>
        <w:br/>
        <w:t>├── static/               # Global static files (images, CSS)</w:t>
      </w:r>
      <w:r>
        <w:rPr>
          <w:rFonts w:ascii="Courier New" w:hAnsi="Courier New"/>
          <w:sz w:val="18"/>
        </w:rPr>
        <w:br/>
        <w:t>├── manage.py             # Django management script</w:t>
      </w:r>
      <w:r>
        <w:rPr>
          <w:rFonts w:ascii="Courier New" w:hAnsi="Courier New"/>
          <w:sz w:val="18"/>
        </w:rPr>
        <w:br/>
        <w:t>├── requirements.txt      # Python dependencies</w:t>
      </w:r>
      <w:r>
        <w:rPr>
          <w:rFonts w:ascii="Courier New" w:hAnsi="Courier New"/>
          <w:sz w:val="18"/>
        </w:rPr>
        <w:br/>
        <w:t xml:space="preserve">└── .env                 </w:t>
      </w:r>
      <w:r>
        <w:rPr>
          <w:rFonts w:ascii="Courier New" w:hAnsi="Courier New"/>
          <w:sz w:val="18"/>
        </w:rPr>
        <w:t xml:space="preserve"> # Environment variables (DB credentials, secrets)</w:t>
      </w:r>
      <w:r>
        <w:rPr>
          <w:rFonts w:ascii="Courier New" w:hAnsi="Courier New"/>
          <w:sz w:val="18"/>
        </w:rPr>
        <w:br/>
        <w:t xml:space="preserve">    </w:t>
      </w:r>
    </w:p>
    <w:p w14:paraId="070D37F5" w14:textId="77777777" w:rsidR="00A07B9F" w:rsidRDefault="00195F6D">
      <w:pPr>
        <w:pStyle w:val="Heading1"/>
      </w:pPr>
      <w:r>
        <w:lastRenderedPageBreak/>
        <w:t>3. Setup and Configuration</w:t>
      </w:r>
    </w:p>
    <w:p w14:paraId="21286C13" w14:textId="77777777" w:rsidR="00A07B9F" w:rsidRDefault="00195F6D">
      <w:r>
        <w:t>The system relies on environment variables for configuration. These are stored in a .env file in the project root.</w:t>
      </w:r>
    </w:p>
    <w:p w14:paraId="26C6E5FA" w14:textId="77777777" w:rsidR="00A07B9F" w:rsidRDefault="00195F6D">
      <w:r>
        <w:t>Key settings in .env:</w:t>
      </w:r>
    </w:p>
    <w:p w14:paraId="37716FD4" w14:textId="668A20A8" w:rsidR="00A07B9F" w:rsidRDefault="00195F6D">
      <w:pPr>
        <w:pStyle w:val="NoSpacing"/>
      </w:pPr>
      <w:r>
        <w:rPr>
          <w:rFonts w:ascii="Courier New" w:hAnsi="Courier New"/>
          <w:sz w:val="18"/>
        </w:rPr>
        <w:t>SECRET_KEY=...</w:t>
      </w:r>
      <w:r>
        <w:rPr>
          <w:rFonts w:ascii="Courier New" w:hAnsi="Courier New"/>
          <w:sz w:val="18"/>
        </w:rPr>
        <w:br/>
        <w:t>DEBUG=True/False</w:t>
      </w:r>
      <w:r>
        <w:rPr>
          <w:rFonts w:ascii="Courier New" w:hAnsi="Courier New"/>
          <w:sz w:val="18"/>
        </w:rPr>
        <w:br/>
        <w:t>DB_N</w:t>
      </w:r>
      <w:r>
        <w:rPr>
          <w:rFonts w:ascii="Courier New" w:hAnsi="Courier New"/>
          <w:sz w:val="18"/>
        </w:rPr>
        <w:t>AME=rdc_realty_db</w:t>
      </w:r>
      <w:r>
        <w:rPr>
          <w:rFonts w:ascii="Courier New" w:hAnsi="Courier New"/>
          <w:sz w:val="18"/>
        </w:rPr>
        <w:br/>
        <w:t>DB_USER=root</w:t>
      </w:r>
      <w:r>
        <w:rPr>
          <w:rFonts w:ascii="Courier New" w:hAnsi="Courier New"/>
          <w:sz w:val="18"/>
        </w:rPr>
        <w:br/>
        <w:t>DB_PASSWORD=...</w:t>
      </w:r>
      <w:r>
        <w:rPr>
          <w:rFonts w:ascii="Courier New" w:hAnsi="Courier New"/>
          <w:sz w:val="18"/>
        </w:rPr>
        <w:br/>
        <w:t>DB_HOST=localhost</w:t>
      </w:r>
      <w:r>
        <w:rPr>
          <w:rFonts w:ascii="Courier New" w:hAnsi="Courier New"/>
          <w:sz w:val="18"/>
        </w:rPr>
        <w:br/>
        <w:t>DB_PORT=1213</w:t>
      </w:r>
    </w:p>
    <w:p w14:paraId="15DBE0D9" w14:textId="77777777" w:rsidR="00A07B9F" w:rsidRDefault="00195F6D">
      <w:pPr>
        <w:pStyle w:val="Heading1"/>
      </w:pPr>
      <w:r>
        <w:t>4. Debugging Guide</w:t>
      </w:r>
    </w:p>
    <w:p w14:paraId="2F4DAD97" w14:textId="77777777" w:rsidR="00A07B9F" w:rsidRDefault="00195F6D">
      <w:pPr>
        <w:pStyle w:val="Heading2"/>
      </w:pPr>
      <w:r>
        <w:t>4.1 Common Issues</w:t>
      </w:r>
    </w:p>
    <w:p w14:paraId="52093BA4" w14:textId="77777777" w:rsidR="00A07B9F" w:rsidRDefault="00195F6D">
      <w:r>
        <w:t>1. Database Connection Errors: Check .env credentials and ensure MySQL service is running on the specified port.</w:t>
      </w:r>
    </w:p>
    <w:p w14:paraId="4741EED9" w14:textId="77777777" w:rsidR="00A07B9F" w:rsidRDefault="00195F6D">
      <w:r>
        <w:t>2. Static Files Not Loading:</w:t>
      </w:r>
      <w:r>
        <w:t xml:space="preserve"> Ensure `python manage.py collectstatic` has been run if DEBUG=False. Check console for 404 errors.</w:t>
      </w:r>
    </w:p>
    <w:p w14:paraId="4774E6BB" w14:textId="77777777" w:rsidR="00A07B9F" w:rsidRDefault="00195F6D">
      <w:r>
        <w:t>3. Migration Errors: If database schema is out of sync, run `python manage.py migrate --fake` carefully or inspect migration files.</w:t>
      </w:r>
    </w:p>
    <w:p w14:paraId="6AC45CFD" w14:textId="77777777" w:rsidR="00A07B9F" w:rsidRDefault="00195F6D">
      <w:pPr>
        <w:pStyle w:val="Heading2"/>
      </w:pPr>
      <w:r>
        <w:t>4.2 Debugging Tools</w:t>
      </w:r>
    </w:p>
    <w:p w14:paraId="0A303393" w14:textId="77777777" w:rsidR="00A07B9F" w:rsidRDefault="00195F6D">
      <w:r>
        <w:t>• Dj</w:t>
      </w:r>
      <w:r>
        <w:t>ango Debug Mode: Set `DEBUG=True` in .env for detailed error pages during development. NEVER use in production.</w:t>
      </w:r>
    </w:p>
    <w:p w14:paraId="763743D3" w14:textId="77777777" w:rsidR="00A07B9F" w:rsidRDefault="00195F6D">
      <w:r>
        <w:t>• Browser Console: Press F12 to check for JavaScript errors or network failures.</w:t>
      </w:r>
    </w:p>
    <w:p w14:paraId="4131E30C" w14:textId="77777777" w:rsidR="00A07B9F" w:rsidRDefault="00195F6D">
      <w:r>
        <w:t>• Server Logs: Check the terminal output where `runserver` is r</w:t>
      </w:r>
      <w:r>
        <w:t>unning for Python stack traces.</w:t>
      </w:r>
    </w:p>
    <w:p w14:paraId="31E024B1" w14:textId="77777777" w:rsidR="00A07B9F" w:rsidRDefault="00195F6D">
      <w:pPr>
        <w:pStyle w:val="Heading1"/>
      </w:pPr>
      <w:r>
        <w:t>5. Maintenance and Fixes</w:t>
      </w:r>
    </w:p>
    <w:p w14:paraId="7EEC7243" w14:textId="77777777" w:rsidR="00A07B9F" w:rsidRDefault="00195F6D">
      <w:pPr>
        <w:pStyle w:val="Heading2"/>
      </w:pPr>
      <w:r>
        <w:t>5.1 Database Maintenance</w:t>
      </w:r>
    </w:p>
    <w:p w14:paraId="4FE87DFC" w14:textId="77777777" w:rsidR="00A07B9F" w:rsidRDefault="00195F6D">
      <w:r>
        <w:t>To reset or update the database schema:</w:t>
      </w:r>
    </w:p>
    <w:p w14:paraId="2535F9F3" w14:textId="77777777" w:rsidR="00A07B9F" w:rsidRDefault="00195F6D">
      <w:pPr>
        <w:pStyle w:val="NoSpacing"/>
      </w:pPr>
      <w:r>
        <w:rPr>
          <w:rFonts w:ascii="Courier New" w:hAnsi="Courier New"/>
          <w:sz w:val="18"/>
        </w:rPr>
        <w:t>python manage.py makemigrations</w:t>
      </w:r>
      <w:r>
        <w:rPr>
          <w:rFonts w:ascii="Courier New" w:hAnsi="Courier New"/>
          <w:sz w:val="18"/>
        </w:rPr>
        <w:br/>
        <w:t>python manage.py migrate</w:t>
      </w:r>
    </w:p>
    <w:p w14:paraId="22C2AB1B" w14:textId="77777777" w:rsidR="00A07B9F" w:rsidRDefault="00195F6D">
      <w:pPr>
        <w:pStyle w:val="Heading2"/>
      </w:pPr>
      <w:r>
        <w:t>5.2 Fixing 500 Errors</w:t>
      </w:r>
    </w:p>
    <w:p w14:paraId="212AFDC2" w14:textId="77777777" w:rsidR="00A07B9F" w:rsidRDefault="00195F6D">
      <w:r>
        <w:t xml:space="preserve">1. Check `RDRealty/settings.py` for </w:t>
      </w:r>
      <w:r>
        <w:t>ALLOWED_HOSTS configuration.</w:t>
      </w:r>
    </w:p>
    <w:p w14:paraId="0955B1E1" w14:textId="77777777" w:rsidR="00A07B9F" w:rsidRDefault="00195F6D">
      <w:r>
        <w:t>2. Verify that all template tags used in HTML are loaded (e.g., `{% load humanize %}`).</w:t>
      </w:r>
    </w:p>
    <w:p w14:paraId="3795B345" w14:textId="77777777" w:rsidR="00A07B9F" w:rsidRDefault="00195F6D">
      <w:r>
        <w:lastRenderedPageBreak/>
        <w:t>3. Ensure all required Python packages are installed: `pip install -r requirements.txt`.</w:t>
      </w:r>
    </w:p>
    <w:p w14:paraId="050B3031" w14:textId="77777777" w:rsidR="00A07B9F" w:rsidRDefault="00195F6D">
      <w:pPr>
        <w:pStyle w:val="Heading1"/>
      </w:pPr>
      <w:r>
        <w:t>6. System Enhancement Guide</w:t>
      </w:r>
    </w:p>
    <w:p w14:paraId="19447E47" w14:textId="77777777" w:rsidR="00A07B9F" w:rsidRDefault="00195F6D">
      <w:r>
        <w:t xml:space="preserve">Follow these steps to </w:t>
      </w:r>
      <w:r>
        <w:t>add new features to the system.</w:t>
      </w:r>
    </w:p>
    <w:p w14:paraId="73AD1F4A" w14:textId="77777777" w:rsidR="00A07B9F" w:rsidRDefault="00195F6D">
      <w:pPr>
        <w:pStyle w:val="Heading2"/>
      </w:pPr>
      <w:r>
        <w:t>Step 1: Update Models</w:t>
      </w:r>
    </w:p>
    <w:p w14:paraId="53964E3F" w14:textId="77777777" w:rsidR="00A07B9F" w:rsidRDefault="00195F6D">
      <w:r>
        <w:t>Modify `RDRealty_App/models.py` to add new fields or tables. Always run migrations afterwards.</w:t>
      </w:r>
    </w:p>
    <w:p w14:paraId="4844A42C" w14:textId="77777777" w:rsidR="00A07B9F" w:rsidRDefault="00195F6D">
      <w:pPr>
        <w:pStyle w:val="NoSpacing"/>
      </w:pPr>
      <w:r>
        <w:rPr>
          <w:rFonts w:ascii="Courier New" w:hAnsi="Courier New"/>
          <w:sz w:val="18"/>
        </w:rPr>
        <w:t>class NewFeature(models.Model):</w:t>
      </w:r>
      <w:r>
        <w:rPr>
          <w:rFonts w:ascii="Courier New" w:hAnsi="Courier New"/>
          <w:sz w:val="18"/>
        </w:rPr>
        <w:br/>
        <w:t xml:space="preserve">    name = models.CharField(max_length=100)</w:t>
      </w:r>
      <w:r>
        <w:rPr>
          <w:rFonts w:ascii="Courier New" w:hAnsi="Courier New"/>
          <w:sz w:val="18"/>
        </w:rPr>
        <w:br/>
        <w:t xml:space="preserve">    ...</w:t>
      </w:r>
    </w:p>
    <w:p w14:paraId="0C5B0B4C" w14:textId="77777777" w:rsidR="00A07B9F" w:rsidRDefault="00195F6D">
      <w:pPr>
        <w:pStyle w:val="Heading2"/>
      </w:pPr>
      <w:r>
        <w:t>Step 2: Create Views</w:t>
      </w:r>
    </w:p>
    <w:p w14:paraId="1BCD17E3" w14:textId="77777777" w:rsidR="00A07B9F" w:rsidRDefault="00195F6D">
      <w:r>
        <w:t>Ad</w:t>
      </w:r>
      <w:r>
        <w:t>d logic in `RDRealty_App/views.py`. Use Class-Based Views (CBVs) for standard CRUD operations or function-based views for custom logic.</w:t>
      </w:r>
    </w:p>
    <w:p w14:paraId="261A1890" w14:textId="77777777" w:rsidR="00A07B9F" w:rsidRDefault="00195F6D">
      <w:pPr>
        <w:pStyle w:val="Heading2"/>
      </w:pPr>
      <w:r>
        <w:t>Step 3: Define URLs</w:t>
      </w:r>
    </w:p>
    <w:p w14:paraId="522D0F86" w14:textId="77777777" w:rsidR="00A07B9F" w:rsidRDefault="00195F6D">
      <w:r>
        <w:t>Register the new view in `RDRealty_App/urls.py` (or project urls.py if applicable).</w:t>
      </w:r>
    </w:p>
    <w:p w14:paraId="25B95EE6" w14:textId="77777777" w:rsidR="00A07B9F" w:rsidRDefault="00195F6D">
      <w:pPr>
        <w:pStyle w:val="NoSpacing"/>
      </w:pPr>
      <w:r>
        <w:rPr>
          <w:rFonts w:ascii="Courier New" w:hAnsi="Courier New"/>
          <w:sz w:val="18"/>
        </w:rPr>
        <w:t>path('new-featur</w:t>
      </w:r>
      <w:r>
        <w:rPr>
          <w:rFonts w:ascii="Courier New" w:hAnsi="Courier New"/>
          <w:sz w:val="18"/>
        </w:rPr>
        <w:t>e/', NewFeatureView.as_view(), name='new_feature'),</w:t>
      </w:r>
    </w:p>
    <w:p w14:paraId="537A6184" w14:textId="77777777" w:rsidR="00A07B9F" w:rsidRDefault="00195F6D">
      <w:pPr>
        <w:pStyle w:val="Heading2"/>
      </w:pPr>
      <w:r>
        <w:t>Step 4: Create Templates</w:t>
      </w:r>
    </w:p>
    <w:p w14:paraId="18FBD521" w14:textId="77777777" w:rsidR="00A07B9F" w:rsidRDefault="00195F6D">
      <w:r>
        <w:t>Create HTML files in `RDRealty_App/templates/`. Extend `base.html` to maintain layout consistency.</w:t>
      </w:r>
    </w:p>
    <w:p w14:paraId="102C141B" w14:textId="77777777" w:rsidR="00A07B9F" w:rsidRDefault="00195F6D">
      <w:pPr>
        <w:pStyle w:val="NoSpacing"/>
      </w:pPr>
      <w:r>
        <w:rPr>
          <w:rFonts w:ascii="Courier New" w:hAnsi="Courier New"/>
          <w:sz w:val="18"/>
        </w:rPr>
        <w:t>{% extends 'base.html' %}</w:t>
      </w:r>
      <w:r>
        <w:rPr>
          <w:rFonts w:ascii="Courier New" w:hAnsi="Courier New"/>
          <w:sz w:val="18"/>
        </w:rPr>
        <w:br/>
        <w:t>{% block content %}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&lt;h1&gt;New Feature&lt;/h1&gt;</w:t>
      </w:r>
      <w:r>
        <w:rPr>
          <w:rFonts w:ascii="Courier New" w:hAnsi="Courier New"/>
          <w:sz w:val="18"/>
        </w:rPr>
        <w:br/>
        <w:t>{% endblock %}</w:t>
      </w:r>
    </w:p>
    <w:p w14:paraId="060BFD5E" w14:textId="77777777" w:rsidR="00A07B9F" w:rsidRDefault="00195F6D">
      <w:pPr>
        <w:pStyle w:val="Heading2"/>
      </w:pPr>
      <w:r>
        <w:t>Step 5: Update Navigation</w:t>
      </w:r>
    </w:p>
    <w:p w14:paraId="1503C369" w14:textId="77777777" w:rsidR="00A07B9F" w:rsidRDefault="00195F6D">
      <w:r>
        <w:t>Add links to the new feature in `RDRealty_App/templates/base.html` or the sidebar include file.</w:t>
      </w:r>
    </w:p>
    <w:p w14:paraId="4C6C58D4" w14:textId="77777777" w:rsidR="00A07B9F" w:rsidRDefault="00195F6D">
      <w:pPr>
        <w:pStyle w:val="Heading1"/>
      </w:pPr>
      <w:r>
        <w:t>7. Deployment Checklist</w:t>
      </w:r>
    </w:p>
    <w:p w14:paraId="73989401" w14:textId="77777777" w:rsidR="00A07B9F" w:rsidRDefault="00195F6D">
      <w:r>
        <w:t>• Set DEBUG=False</w:t>
      </w:r>
    </w:p>
    <w:p w14:paraId="3F72E625" w14:textId="77777777" w:rsidR="00A07B9F" w:rsidRDefault="00195F6D">
      <w:r>
        <w:t>• Configure ALLOWED_HOSTS</w:t>
      </w:r>
    </w:p>
    <w:p w14:paraId="35F3F5FB" w14:textId="77777777" w:rsidR="00A07B9F" w:rsidRDefault="00195F6D">
      <w:r>
        <w:t>• Set up a production WSGI s</w:t>
      </w:r>
      <w:r>
        <w:t>erver (e.g., Waitress on Windows, Gunicorn on Linux)</w:t>
      </w:r>
    </w:p>
    <w:p w14:paraId="6B305E2C" w14:textId="77777777" w:rsidR="00A07B9F" w:rsidRDefault="00195F6D">
      <w:r>
        <w:t>• Use a production-ready database (not SQLite)</w:t>
      </w:r>
    </w:p>
    <w:p w14:paraId="39999C78" w14:textId="77777777" w:rsidR="00A07B9F" w:rsidRDefault="00195F6D">
      <w:r>
        <w:t>• Run `python manage.py collectstatic`</w:t>
      </w:r>
    </w:p>
    <w:sectPr w:rsidR="00A07B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F6D"/>
    <w:rsid w:val="0029639D"/>
    <w:rsid w:val="00326F90"/>
    <w:rsid w:val="00A07B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FA00A"/>
  <w14:defaultImageDpi w14:val="300"/>
  <w15:docId w15:val="{DAE62941-839A-4335-BE80-B8FF093F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RDCorp</cp:lastModifiedBy>
  <cp:revision>2</cp:revision>
  <dcterms:created xsi:type="dcterms:W3CDTF">2013-12-23T23:15:00Z</dcterms:created>
  <dcterms:modified xsi:type="dcterms:W3CDTF">2026-01-06T07:06:00Z</dcterms:modified>
  <cp:category/>
</cp:coreProperties>
</file>